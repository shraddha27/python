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4F626" w14:textId="77777777" w:rsidR="002F611B" w:rsidRDefault="00000000">
      <w:pPr>
        <w:pStyle w:val="Title"/>
      </w:pPr>
      <w:r>
        <w:t>Agentic AI POC: FastAPI + Angular with LangGraph</w:t>
      </w:r>
    </w:p>
    <w:p w14:paraId="3213E466" w14:textId="77777777" w:rsidR="002F611B" w:rsidRDefault="00000000">
      <w:r>
        <w:t>This document explains the end-to-end architecture of the proof-of-concept application. It shows how the Angular frontend, FastAPI backend, Django backend, LangGraph workflow, MCP tools, and AI models work together.</w:t>
      </w:r>
    </w:p>
    <w:p w14:paraId="402DF9AB" w14:textId="77777777" w:rsidR="002F611B" w:rsidRDefault="00000000">
      <w:pPr>
        <w:pStyle w:val="Heading1"/>
      </w:pPr>
      <w:r>
        <w:t>1. Architecture Overview</w:t>
      </w:r>
    </w:p>
    <w:p w14:paraId="3ECFDC14" w14:textId="77777777" w:rsidR="002F611B" w:rsidRDefault="00000000">
      <w:r>
        <w:t>The application has three main parts:</w:t>
      </w:r>
    </w:p>
    <w:p w14:paraId="473AC5A1" w14:textId="77777777" w:rsidR="002F611B" w:rsidRDefault="00000000">
      <w:r>
        <w:t>• Angular frontend in frontend/</w:t>
      </w:r>
    </w:p>
    <w:p w14:paraId="34BC8D93" w14:textId="77777777" w:rsidR="002F611B" w:rsidRDefault="00000000">
      <w:r>
        <w:t>• Django backend in backend_django/ for normal task management and authentication</w:t>
      </w:r>
    </w:p>
    <w:p w14:paraId="4090234F" w14:textId="77777777" w:rsidR="002F611B" w:rsidRDefault="00000000">
      <w:r>
        <w:t>• FastAPI backend in backend_fastapi/ for AI, embeddings, tools, and multi-agent workflow</w:t>
      </w:r>
    </w:p>
    <w:p w14:paraId="74A75E8B" w14:textId="77777777" w:rsidR="002F611B" w:rsidRDefault="00000000">
      <w:r>
        <w:t>• PostgreSQL database storing users, tasks, and indexed documents</w:t>
      </w:r>
    </w:p>
    <w:p w14:paraId="53E2FA53" w14:textId="77777777" w:rsidR="002F611B" w:rsidRDefault="00000000">
      <w:pPr>
        <w:pStyle w:val="Heading1"/>
      </w:pPr>
      <w:r>
        <w:t>2. Key AI Models and Tools</w:t>
      </w:r>
    </w:p>
    <w:p w14:paraId="45AA177F" w14:textId="77777777" w:rsidR="002F611B" w:rsidRDefault="00000000">
      <w:r>
        <w:t>LLM:</w:t>
      </w:r>
    </w:p>
    <w:p w14:paraId="295438B5" w14:textId="77777777" w:rsidR="002F611B" w:rsidRDefault="00000000">
      <w:r>
        <w:t>• Mistral via fastapi backend at backend_fastapi/mistral_client.py</w:t>
      </w:r>
    </w:p>
    <w:p w14:paraId="1F103BDE" w14:textId="77777777" w:rsidR="002F611B" w:rsidRDefault="00000000">
      <w:r>
        <w:t>• Default model configured as mistral-tiny</w:t>
      </w:r>
    </w:p>
    <w:p w14:paraId="4CD56B65" w14:textId="77777777" w:rsidR="002F611B" w:rsidRDefault="00000000">
      <w:r>
        <w:t>Sentence transformer:</w:t>
      </w:r>
    </w:p>
    <w:p w14:paraId="3285E0ED" w14:textId="77777777" w:rsidR="002F611B" w:rsidRDefault="00000000">
      <w:r>
        <w:t>• all-MiniLM-L6-v2</w:t>
      </w:r>
    </w:p>
    <w:p w14:paraId="5512B8C4" w14:textId="77777777" w:rsidR="002F611B" w:rsidRDefault="00000000">
      <w:r>
        <w:t>• Used in backend_fastapi/embeddings.py for semantic search and indexing</w:t>
      </w:r>
    </w:p>
    <w:p w14:paraId="4A471AC8" w14:textId="77777777" w:rsidR="002F611B" w:rsidRDefault="00000000">
      <w:pPr>
        <w:pStyle w:val="Heading1"/>
      </w:pPr>
      <w:r>
        <w:t>3. Frontend Flow</w:t>
      </w:r>
    </w:p>
    <w:p w14:paraId="24DB53DC" w14:textId="77777777" w:rsidR="002F611B" w:rsidRDefault="00000000">
      <w:r>
        <w:t>The Angular app sends API calls to both the Django backend and the FastAPI AI backend.</w:t>
      </w:r>
    </w:p>
    <w:p w14:paraId="0D2CD34D" w14:textId="77777777" w:rsidR="002F611B" w:rsidRDefault="00000000">
      <w:r>
        <w:t>The main AI service is in frontend/src/app/ai.service.ts.</w:t>
      </w:r>
    </w:p>
    <w:p w14:paraId="0BB2E32E" w14:textId="77777777" w:rsidR="002F611B" w:rsidRDefault="00000000">
      <w:r>
        <w:t>Important methods:</w:t>
      </w:r>
    </w:p>
    <w:p w14:paraId="68C203A5" w14:textId="77777777" w:rsidR="002F611B" w:rsidRDefault="00000000">
      <w:r>
        <w:t>• chat() — sends user chat text to /api/ai/chat/</w:t>
      </w:r>
    </w:p>
    <w:p w14:paraId="7612CA06" w14:textId="77777777" w:rsidR="002F611B" w:rsidRDefault="00000000">
      <w:r>
        <w:t>• search() — sends vector search requests to /api/ai/search/</w:t>
      </w:r>
    </w:p>
    <w:p w14:paraId="49DD3666" w14:textId="77777777" w:rsidR="002F611B" w:rsidRDefault="00000000">
      <w:r>
        <w:lastRenderedPageBreak/>
        <w:t>• indexDocuments() — sends indexing requests to /api/ai/index/</w:t>
      </w:r>
    </w:p>
    <w:p w14:paraId="467CC863" w14:textId="77777777" w:rsidR="002F611B" w:rsidRDefault="00000000">
      <w:r>
        <w:t>• callMCPToolNatural() — sends tool calls to /api/mcp/tools/call_natural and receives assistant-style text.</w:t>
      </w:r>
    </w:p>
    <w:p w14:paraId="3C2055EE" w14:textId="77777777" w:rsidR="002F611B" w:rsidRDefault="00000000">
      <w:pPr>
        <w:pStyle w:val="Heading1"/>
      </w:pPr>
      <w:r>
        <w:t>4. FastAPI Backend Core</w:t>
      </w:r>
    </w:p>
    <w:p w14:paraId="3F8D6EBE" w14:textId="77777777" w:rsidR="002F611B" w:rsidRDefault="00000000">
      <w:r>
        <w:t>The FastAPI backend wires routes, AI logic, and the LangGraph workflow together.</w:t>
      </w:r>
    </w:p>
    <w:p w14:paraId="2FDE3C5A" w14:textId="77777777" w:rsidR="002F611B" w:rsidRDefault="00000000">
      <w:r>
        <w:t>Key files:</w:t>
      </w:r>
    </w:p>
    <w:p w14:paraId="7BBE0D8D" w14:textId="77777777" w:rsidR="002F611B" w:rsidRDefault="00000000">
      <w:r>
        <w:t>• backend_fastapi/main.py — creates FastAPI app and includes routers</w:t>
      </w:r>
    </w:p>
    <w:p w14:paraId="451AD7A7" w14:textId="77777777" w:rsidR="002F611B" w:rsidRDefault="00000000">
      <w:r>
        <w:t>• backend_fastapi/ai.py — chat, search, index, and workflow endpoints</w:t>
      </w:r>
    </w:p>
    <w:p w14:paraId="31CFFE35" w14:textId="77777777" w:rsidR="002F611B" w:rsidRDefault="00000000">
      <w:r>
        <w:t>• backend_fastapi/routes_mcp.py — MCP tool endpoints and optional natural responses</w:t>
      </w:r>
    </w:p>
    <w:p w14:paraId="1357F73F" w14:textId="77777777" w:rsidR="002F611B" w:rsidRDefault="00000000">
      <w:r>
        <w:t>• backend_fastapi/mistral_client.py — LLM integration and fallback logic</w:t>
      </w:r>
    </w:p>
    <w:p w14:paraId="30B4E402" w14:textId="77777777" w:rsidR="002F611B" w:rsidRDefault="00000000">
      <w:r>
        <w:t>• backend_fastapi/embeddings.py — sentence-transformer embedding generation</w:t>
      </w:r>
    </w:p>
    <w:p w14:paraId="269BFC71" w14:textId="77777777" w:rsidR="002F611B" w:rsidRDefault="00000000">
      <w:pPr>
        <w:pStyle w:val="Heading1"/>
      </w:pPr>
      <w:r>
        <w:t>5. How the AI Chat Flow Works</w:t>
      </w:r>
    </w:p>
    <w:p w14:paraId="49303B1D" w14:textId="77777777" w:rsidR="002F611B" w:rsidRDefault="00000000">
      <w:r>
        <w:t>1. User types a question in the Angular UI.</w:t>
      </w:r>
    </w:p>
    <w:p w14:paraId="5A58ACFD" w14:textId="77777777" w:rsidR="002F611B" w:rsidRDefault="00000000">
      <w:r>
        <w:t>2. The frontend sends the question to POST /api/ai/chat/.</w:t>
      </w:r>
    </w:p>
    <w:p w14:paraId="16F13D81" w14:textId="77777777" w:rsidR="002F611B" w:rsidRDefault="00000000">
      <w:r>
        <w:t>3. FastAPI checks whether to use context and tools.</w:t>
      </w:r>
    </w:p>
    <w:p w14:paraId="3FD13E4D" w14:textId="77777777" w:rsidR="002F611B" w:rsidRDefault="00000000">
      <w:r>
        <w:t>4. If use_context is enabled, FastAPI generates an embedding for the question and searches the indexed documents.</w:t>
      </w:r>
    </w:p>
    <w:p w14:paraId="594FF1E7" w14:textId="77777777" w:rsidR="002F611B" w:rsidRDefault="00000000">
      <w:r>
        <w:t>5. If use_tools is enabled, FastAPI may execute a tool such as search_tasks or get_task_details based on intent analysis.</w:t>
      </w:r>
    </w:p>
    <w:p w14:paraId="6B001444" w14:textId="77777777" w:rsidR="002F611B" w:rsidRDefault="00000000">
      <w:r>
        <w:t>6. The backend calls chat_with_tools() to generate a natural-language answer.</w:t>
      </w:r>
    </w:p>
    <w:p w14:paraId="7D165D60" w14:textId="77777777" w:rsidR="002F611B" w:rsidRDefault="00000000">
      <w:pPr>
        <w:pStyle w:val="Heading1"/>
      </w:pPr>
      <w:r>
        <w:t>6. Sample Backend Chat Code</w:t>
      </w:r>
    </w:p>
    <w:p w14:paraId="5E0922A3" w14:textId="77777777" w:rsidR="002F611B" w:rsidRDefault="00000000">
      <w:pPr>
        <w:ind w:left="240"/>
      </w:pPr>
      <w:r>
        <w:rPr>
          <w:rFonts w:ascii="Courier New" w:hAnsi="Courier New"/>
          <w:sz w:val="20"/>
        </w:rPr>
        <w:t>response = await chat_with_tools(</w:t>
      </w:r>
    </w:p>
    <w:p w14:paraId="1F829D4F" w14:textId="77777777" w:rsidR="002F611B" w:rsidRDefault="00000000">
      <w:pPr>
        <w:ind w:left="240"/>
      </w:pPr>
      <w:r>
        <w:rPr>
          <w:rFonts w:ascii="Courier New" w:hAnsi="Courier New"/>
          <w:sz w:val="20"/>
        </w:rPr>
        <w:t xml:space="preserve">    user_message=message,</w:t>
      </w:r>
    </w:p>
    <w:p w14:paraId="70D9AE39" w14:textId="77777777" w:rsidR="002F611B" w:rsidRDefault="00000000">
      <w:pPr>
        <w:ind w:left="240"/>
      </w:pPr>
      <w:r>
        <w:rPr>
          <w:rFonts w:ascii="Courier New" w:hAnsi="Courier New"/>
          <w:sz w:val="20"/>
        </w:rPr>
        <w:t xml:space="preserve">    context=context,</w:t>
      </w:r>
    </w:p>
    <w:p w14:paraId="69FDA855" w14:textId="77777777" w:rsidR="002F611B" w:rsidRDefault="00000000">
      <w:pPr>
        <w:ind w:left="240"/>
      </w:pPr>
      <w:r>
        <w:rPr>
          <w:rFonts w:ascii="Courier New" w:hAnsi="Courier New"/>
          <w:sz w:val="20"/>
        </w:rPr>
        <w:t xml:space="preserve">    tool_results=tool_results,</w:t>
      </w:r>
    </w:p>
    <w:p w14:paraId="432FA6CF" w14:textId="77777777" w:rsidR="002F611B" w:rsidRDefault="00000000">
      <w:pPr>
        <w:ind w:left="240"/>
      </w:pPr>
      <w:r>
        <w:rPr>
          <w:rFonts w:ascii="Courier New" w:hAnsi="Courier New"/>
          <w:sz w:val="20"/>
        </w:rPr>
        <w:t xml:space="preserve">    force_natural=True,</w:t>
      </w:r>
    </w:p>
    <w:p w14:paraId="161F3C8D" w14:textId="77777777" w:rsidR="002F611B" w:rsidRDefault="00000000">
      <w:pPr>
        <w:ind w:left="240"/>
      </w:pPr>
      <w:r>
        <w:rPr>
          <w:rFonts w:ascii="Courier New" w:hAnsi="Courier New"/>
          <w:sz w:val="20"/>
        </w:rPr>
        <w:t>)</w:t>
      </w:r>
    </w:p>
    <w:p w14:paraId="4762AF89" w14:textId="77777777" w:rsidR="002F611B" w:rsidRDefault="00000000">
      <w:r>
        <w:lastRenderedPageBreak/>
        <w:t>This call ensures the assistant returns plain English instead of tool JSON output.</w:t>
      </w:r>
    </w:p>
    <w:p w14:paraId="2FF4EB18" w14:textId="77777777" w:rsidR="002F611B" w:rsidRDefault="00000000">
      <w:pPr>
        <w:pStyle w:val="Heading1"/>
      </w:pPr>
      <w:r>
        <w:t>7. Natural Tool Calls via MCP</w:t>
      </w:r>
    </w:p>
    <w:p w14:paraId="61EBC6C4" w14:textId="77777777" w:rsidR="002F611B" w:rsidRDefault="00000000">
      <w:r>
        <w:t>The FastAPI MCP endpoint supports natural responses when natural=true is passed.</w:t>
      </w:r>
    </w:p>
    <w:p w14:paraId="2D353F3F" w14:textId="77777777" w:rsidR="002F611B" w:rsidRDefault="00000000">
      <w:pPr>
        <w:ind w:left="240"/>
      </w:pPr>
      <w:r>
        <w:rPr>
          <w:rFonts w:ascii="Courier New" w:hAnsi="Courier New"/>
          <w:sz w:val="20"/>
        </w:rPr>
        <w:t>POST /api/mcp/tools/call?natural=true</w:t>
      </w:r>
    </w:p>
    <w:p w14:paraId="6EC818E5" w14:textId="77777777" w:rsidR="002F611B" w:rsidRDefault="00000000">
      <w:pPr>
        <w:ind w:left="240"/>
      </w:pPr>
      <w:r>
        <w:rPr>
          <w:rFonts w:ascii="Courier New" w:hAnsi="Courier New"/>
          <w:sz w:val="20"/>
        </w:rPr>
        <w:t>{</w:t>
      </w:r>
    </w:p>
    <w:p w14:paraId="0D6FEE33" w14:textId="77777777" w:rsidR="002F611B" w:rsidRDefault="00000000">
      <w:pPr>
        <w:ind w:left="240"/>
      </w:pPr>
      <w:r>
        <w:rPr>
          <w:rFonts w:ascii="Courier New" w:hAnsi="Courier New"/>
          <w:sz w:val="20"/>
        </w:rPr>
        <w:t xml:space="preserve">  "tool_name": "search_tasks",</w:t>
      </w:r>
    </w:p>
    <w:p w14:paraId="1A11C850" w14:textId="77777777" w:rsidR="002F611B" w:rsidRDefault="00000000">
      <w:pPr>
        <w:ind w:left="240"/>
      </w:pPr>
      <w:r>
        <w:rPr>
          <w:rFonts w:ascii="Courier New" w:hAnsi="Courier New"/>
          <w:sz w:val="20"/>
        </w:rPr>
        <w:t xml:space="preserve">  "arguments": {"query": "status:completed"} </w:t>
      </w:r>
    </w:p>
    <w:p w14:paraId="373E57DD" w14:textId="77777777" w:rsidR="002F611B" w:rsidRDefault="00000000">
      <w:pPr>
        <w:ind w:left="240"/>
      </w:pPr>
      <w:r>
        <w:rPr>
          <w:rFonts w:ascii="Courier New" w:hAnsi="Courier New"/>
          <w:sz w:val="20"/>
        </w:rPr>
        <w:t>}</w:t>
      </w:r>
    </w:p>
    <w:p w14:paraId="6DBD98F7" w14:textId="77777777" w:rsidR="002F611B" w:rsidRDefault="00000000">
      <w:r>
        <w:t>The response includes assistant_response when natural=true is present.</w:t>
      </w:r>
    </w:p>
    <w:p w14:paraId="1DA23A36" w14:textId="77777777" w:rsidR="002F611B" w:rsidRDefault="00000000">
      <w:pPr>
        <w:pStyle w:val="Heading1"/>
      </w:pPr>
      <w:r>
        <w:t>8. MCP Tool Call Example</w:t>
      </w:r>
    </w:p>
    <w:p w14:paraId="739FF478" w14:textId="77777777" w:rsidR="002F611B" w:rsidRDefault="00000000">
      <w:r>
        <w:t>The Angular service can call an MCP tool with natural language output:</w:t>
      </w:r>
    </w:p>
    <w:p w14:paraId="5A728B0A" w14:textId="77777777" w:rsidR="002F611B" w:rsidRDefault="00000000">
      <w:pPr>
        <w:ind w:left="240"/>
      </w:pPr>
      <w:r>
        <w:rPr>
          <w:rFonts w:ascii="Courier New" w:hAnsi="Courier New"/>
          <w:sz w:val="20"/>
        </w:rPr>
        <w:t>callMCPToolNatural(toolName, args, userMessage)</w:t>
      </w:r>
    </w:p>
    <w:p w14:paraId="774CEAC0" w14:textId="77777777" w:rsidR="002F611B" w:rsidRDefault="00000000">
      <w:r>
        <w:t>This method posts to /api/mcp/tools/call_natural and returns assistant-style text.</w:t>
      </w:r>
    </w:p>
    <w:p w14:paraId="5CD6CC12" w14:textId="77777777" w:rsidR="002F611B" w:rsidRDefault="00000000">
      <w:pPr>
        <w:pStyle w:val="Heading1"/>
      </w:pPr>
      <w:r>
        <w:t>9. Embedding Generation</w:t>
      </w:r>
    </w:p>
    <w:p w14:paraId="375FC65A" w14:textId="77777777" w:rsidR="002F611B" w:rsidRDefault="00000000">
      <w:r>
        <w:t>The backend generates embeddings for semantic search using all-MiniLM-L6-v2 when available.</w:t>
      </w:r>
    </w:p>
    <w:p w14:paraId="70492F2D" w14:textId="77777777" w:rsidR="002F611B" w:rsidRDefault="00000000">
      <w:pPr>
        <w:ind w:left="240"/>
      </w:pPr>
      <w:r>
        <w:rPr>
          <w:rFonts w:ascii="Courier New" w:hAnsi="Courier New"/>
          <w:sz w:val="20"/>
        </w:rPr>
        <w:t>embedding = SentenceTransformer(EMBEDDING_MODEL_NAME).encode(text)</w:t>
      </w:r>
    </w:p>
    <w:p w14:paraId="42A3D24D" w14:textId="77777777" w:rsidR="002F611B" w:rsidRDefault="00000000">
      <w:r>
        <w:t>If the sentence-transformers model is unavailable, the app falls back to a deterministic embedding function.</w:t>
      </w:r>
    </w:p>
    <w:p w14:paraId="21C79EAE" w14:textId="77777777" w:rsidR="002F611B" w:rsidRDefault="00000000">
      <w:pPr>
        <w:pStyle w:val="Heading1"/>
      </w:pPr>
      <w:r>
        <w:t>10. LangGraph Workflow</w:t>
      </w:r>
    </w:p>
    <w:p w14:paraId="021F305D" w14:textId="77777777" w:rsidR="002F611B" w:rsidRDefault="00000000">
      <w:r>
        <w:t>The LangGraph workflow orchestrates multiple agents in a single request.</w:t>
      </w:r>
    </w:p>
    <w:p w14:paraId="018F0747" w14:textId="77777777" w:rsidR="002F611B" w:rsidRDefault="00000000">
      <w:r>
        <w:t>Key stages in backend_fastapi/agents/langraph_workflow.py:</w:t>
      </w:r>
    </w:p>
    <w:p w14:paraId="6716D7B4" w14:textId="77777777" w:rsidR="002F611B" w:rsidRDefault="00000000">
      <w:r>
        <w:t>• router — decides whether the request needs task, RAG, analysis, or chat stages</w:t>
      </w:r>
    </w:p>
    <w:p w14:paraId="725E0BF8" w14:textId="77777777" w:rsidR="002F611B" w:rsidRDefault="00000000">
      <w:r>
        <w:t>• task_stage — handles task-related operations</w:t>
      </w:r>
    </w:p>
    <w:p w14:paraId="1CFE124C" w14:textId="77777777" w:rsidR="002F611B" w:rsidRDefault="00000000">
      <w:r>
        <w:t>• rag_stage — handles retrieval and context reasoning</w:t>
      </w:r>
    </w:p>
    <w:p w14:paraId="5A10A1FC" w14:textId="77777777" w:rsidR="002F611B" w:rsidRDefault="00000000">
      <w:r>
        <w:t>• analysis_stage — performs summary or comparison analysis</w:t>
      </w:r>
    </w:p>
    <w:p w14:paraId="4B23191D" w14:textId="77777777" w:rsidR="002F611B" w:rsidRDefault="00000000">
      <w:r>
        <w:lastRenderedPageBreak/>
        <w:t>• chat_final — generates the final assistant response</w:t>
      </w:r>
    </w:p>
    <w:p w14:paraId="1C873BD6" w14:textId="77777777" w:rsidR="002F611B" w:rsidRDefault="00000000">
      <w:pPr>
        <w:pStyle w:val="Heading1"/>
      </w:pPr>
      <w:r>
        <w:t>11. Multi-Agent System</w:t>
      </w:r>
    </w:p>
    <w:p w14:paraId="0B0F5377" w14:textId="77777777" w:rsidR="002F611B" w:rsidRDefault="00000000">
      <w:r>
        <w:t>The system registers several agents at startup:</w:t>
      </w:r>
    </w:p>
    <w:p w14:paraId="6601C416" w14:textId="77777777" w:rsidR="002F611B" w:rsidRDefault="00000000">
      <w:r>
        <w:t>• TaskAgent — manages task-specific operations</w:t>
      </w:r>
    </w:p>
    <w:p w14:paraId="6CCC613F" w14:textId="77777777" w:rsidR="002F611B" w:rsidRDefault="00000000">
      <w:r>
        <w:t>• ChatAgent — handles chat messages</w:t>
      </w:r>
    </w:p>
    <w:p w14:paraId="77BBA53F" w14:textId="77777777" w:rsidR="002F611B" w:rsidRDefault="00000000">
      <w:r>
        <w:t>• RAGAgent — handles retrieval-augmented generation</w:t>
      </w:r>
    </w:p>
    <w:p w14:paraId="74BF495C" w14:textId="77777777" w:rsidR="002F611B" w:rsidRDefault="00000000">
      <w:r>
        <w:t>• AnalysisAgent — performs analytic operations</w:t>
      </w:r>
    </w:p>
    <w:p w14:paraId="696E48C7" w14:textId="77777777" w:rsidR="002F611B" w:rsidRDefault="00000000">
      <w:r>
        <w:t>These agents are created in backend_fastapi/startup.py and registered with AgentManager.</w:t>
      </w:r>
    </w:p>
    <w:p w14:paraId="38AE6CBB" w14:textId="77777777" w:rsidR="002F611B" w:rsidRDefault="00000000">
      <w:pPr>
        <w:pStyle w:val="Heading1"/>
      </w:pPr>
      <w:r>
        <w:t>13. What Makes it Agentic</w:t>
      </w:r>
    </w:p>
    <w:p w14:paraId="168E10B0" w14:textId="77777777" w:rsidR="002F611B" w:rsidRDefault="00000000">
      <w:r>
        <w:t>The app is "agentic" because it has multiple specialized agents and tools that can act on behalf of the user.</w:t>
      </w:r>
    </w:p>
    <w:p w14:paraId="6322F6BE" w14:textId="77777777" w:rsidR="002F611B" w:rsidRDefault="00000000">
      <w:r>
        <w:t>A central workflow decides which agents to call and how to combine results.</w:t>
      </w:r>
    </w:p>
    <w:p w14:paraId="4F60C9D0" w14:textId="77777777" w:rsidR="002F611B" w:rsidRDefault="00000000">
      <w:r>
        <w:t>The AI does not just answer directly — it can also call tools, retrieve documents, and use structured data.</w:t>
      </w:r>
    </w:p>
    <w:p w14:paraId="4F2B14E4" w14:textId="77777777" w:rsidR="002F611B" w:rsidRDefault="00000000">
      <w:pPr>
        <w:pStyle w:val="Heading1"/>
      </w:pPr>
      <w:r>
        <w:t>14. Important Configuration Values</w:t>
      </w:r>
    </w:p>
    <w:p w14:paraId="42CD50FC" w14:textId="77777777" w:rsidR="002F611B" w:rsidRDefault="00000000">
      <w:r>
        <w:t>• MISTRAL_MODEL = mistral-tiny</w:t>
      </w:r>
    </w:p>
    <w:p w14:paraId="59A8AB70" w14:textId="77777777" w:rsidR="002F611B" w:rsidRDefault="00000000">
      <w:r>
        <w:t>• EMBEDDING_MODEL_NAME = all-MiniLM-L6-v2</w:t>
      </w:r>
    </w:p>
    <w:p w14:paraId="36C5C400" w14:textId="77777777" w:rsidR="002F611B" w:rsidRDefault="00000000">
      <w:r>
        <w:t>• LOCAL_EMBEDDING_MODEL_PATH = ./hg_model/all-MiniLM-L6-v2</w:t>
      </w:r>
    </w:p>
    <w:p w14:paraId="5BFD0572" w14:textId="77777777" w:rsidR="002F611B" w:rsidRDefault="00000000">
      <w:r>
        <w:t>• USE_SENTENCE_TRANSFORMERS = true</w:t>
      </w:r>
    </w:p>
    <w:p w14:paraId="14C6D144" w14:textId="77777777" w:rsidR="002F611B" w:rsidRDefault="00000000">
      <w:r>
        <w:t>• USE_REMOTE_EMBEDDING_API = false</w:t>
      </w:r>
    </w:p>
    <w:p w14:paraId="2A56D1EE" w14:textId="77777777" w:rsidR="002F611B" w:rsidRDefault="00000000">
      <w:pPr>
        <w:pStyle w:val="Heading1"/>
      </w:pPr>
      <w:r>
        <w:t>15. How to Run the App</w:t>
      </w:r>
    </w:p>
    <w:p w14:paraId="5FC06217" w14:textId="77777777" w:rsidR="002F611B" w:rsidRDefault="00000000">
      <w:r>
        <w:t>Use Docker Compose for local development:</w:t>
      </w:r>
    </w:p>
    <w:p w14:paraId="727FE2E5" w14:textId="77777777" w:rsidR="002F611B" w:rsidRDefault="00000000">
      <w:pPr>
        <w:ind w:left="240"/>
      </w:pPr>
      <w:r>
        <w:rPr>
          <w:rFonts w:ascii="Courier New" w:hAnsi="Courier New"/>
          <w:sz w:val="20"/>
        </w:rPr>
        <w:t>docker compose -f docker-compose.fastapi.yml up --build</w:t>
      </w:r>
    </w:p>
    <w:p w14:paraId="2F306387" w14:textId="77777777" w:rsidR="002F611B" w:rsidRDefault="00000000">
      <w:r>
        <w:t>Then open the frontend at http://localhost:4200 and the FastAPI backend at http://localhost:8000.</w:t>
      </w:r>
    </w:p>
    <w:sectPr w:rsidR="002F61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342476">
    <w:abstractNumId w:val="8"/>
  </w:num>
  <w:num w:numId="2" w16cid:durableId="1162236073">
    <w:abstractNumId w:val="6"/>
  </w:num>
  <w:num w:numId="3" w16cid:durableId="494301208">
    <w:abstractNumId w:val="5"/>
  </w:num>
  <w:num w:numId="4" w16cid:durableId="837037768">
    <w:abstractNumId w:val="4"/>
  </w:num>
  <w:num w:numId="5" w16cid:durableId="1857693802">
    <w:abstractNumId w:val="7"/>
  </w:num>
  <w:num w:numId="6" w16cid:durableId="338971374">
    <w:abstractNumId w:val="3"/>
  </w:num>
  <w:num w:numId="7" w16cid:durableId="1580559245">
    <w:abstractNumId w:val="2"/>
  </w:num>
  <w:num w:numId="8" w16cid:durableId="733042142">
    <w:abstractNumId w:val="1"/>
  </w:num>
  <w:num w:numId="9" w16cid:durableId="52892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11B"/>
    <w:rsid w:val="00326F90"/>
    <w:rsid w:val="008D603A"/>
    <w:rsid w:val="00A33F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D7A990"/>
  <w14:defaultImageDpi w14:val="300"/>
  <w15:docId w15:val="{5C63A2E4-23B4-4449-84F6-3646F8E5A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Shraddha Bandekar</cp:lastModifiedBy>
  <cp:revision>2</cp:revision>
  <dcterms:created xsi:type="dcterms:W3CDTF">2013-12-23T23:15:00Z</dcterms:created>
  <dcterms:modified xsi:type="dcterms:W3CDTF">2026-07-03T12:57:00Z</dcterms:modified>
  <cp:category/>
</cp:coreProperties>
</file>